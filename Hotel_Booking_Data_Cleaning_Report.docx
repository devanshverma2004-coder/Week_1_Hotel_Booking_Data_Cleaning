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HOTEL BOOKING DATA CLEANING PROJECT REPORT</w:t>
      </w:r>
    </w:p>
    <w:p>
      <w:pPr>
        <w:jc w:val="center"/>
      </w:pPr>
      <w:r>
        <w:rPr>
          <w:b/>
        </w:rPr>
        <w:t>Python • Pandas • NumPy • Matplotlib • Seaborn</w:t>
      </w:r>
    </w:p>
    <w:p>
      <w:pPr>
        <w:pStyle w:val="Heading1"/>
      </w:pPr>
      <w:r>
        <w:t>Project Overview</w:t>
      </w:r>
    </w:p>
    <w:p>
      <w:r>
        <w:t>This project cleans a real hotel booking dataset by identifying missing values, removing duplicate records, filling missing Country values with 'Unknown', and validating the cleaned dataset for analysis.</w:t>
      </w:r>
    </w:p>
    <w:p>
      <w:pPr>
        <w:pStyle w:val="Heading1"/>
      </w:pPr>
      <w:r>
        <w:t>Dataset Summary (Before Cleaning)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Rows Before Cleaning</w:t>
            </w:r>
          </w:p>
        </w:tc>
        <w:tc>
          <w:tcPr>
            <w:tcW w:type="dxa" w:w="4320"/>
          </w:tcPr>
          <w:p>
            <w:r>
              <w:t>40060</w:t>
            </w:r>
          </w:p>
        </w:tc>
      </w:tr>
      <w:tr>
        <w:tc>
          <w:tcPr>
            <w:tcW w:type="dxa" w:w="4320"/>
          </w:tcPr>
          <w:p>
            <w:r>
              <w:t>Columns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Duplicate Rows</w:t>
            </w:r>
          </w:p>
        </w:tc>
        <w:tc>
          <w:tcPr>
            <w:tcW w:type="dxa" w:w="4320"/>
          </w:tcPr>
          <w:p>
            <w:r>
              <w:t>6092</w:t>
            </w:r>
          </w:p>
        </w:tc>
      </w:tr>
      <w:tr>
        <w:tc>
          <w:tcPr>
            <w:tcW w:type="dxa" w:w="4320"/>
          </w:tcPr>
          <w:p>
            <w:r>
              <w:t>Columns with Missing Values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Screenshot 1: Dataset Preview</w:t>
      </w:r>
    </w:p>
    <w:p>
      <w:r>
        <w:drawing>
          <wp:inline xmlns:a="http://schemas.openxmlformats.org/drawingml/2006/main" xmlns:pic="http://schemas.openxmlformats.org/drawingml/2006/picture">
            <wp:extent cx="5943600" cy="1586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Data Cleaning Process</w:t>
      </w:r>
    </w:p>
    <w:p>
      <w:pPr>
        <w:pStyle w:val="ListBullet"/>
      </w:pPr>
      <w:r>
        <w:t>Loaded CSV dataset into Pandas DataFrame.</w:t>
      </w:r>
    </w:p>
    <w:p>
      <w:pPr>
        <w:pStyle w:val="ListBullet"/>
      </w:pPr>
      <w:r>
        <w:t>Checked dataset shape, columns, info(), and describe().</w:t>
      </w:r>
    </w:p>
    <w:p>
      <w:pPr>
        <w:pStyle w:val="ListBullet"/>
      </w:pPr>
      <w:r>
        <w:t>Identified missing values using isnull().sum().</w:t>
      </w:r>
    </w:p>
    <w:p>
      <w:pPr>
        <w:pStyle w:val="ListBullet"/>
      </w:pPr>
      <w:r>
        <w:t>Calculated missing value percentages.</w:t>
      </w:r>
    </w:p>
    <w:p>
      <w:pPr>
        <w:pStyle w:val="ListBullet"/>
      </w:pPr>
      <w:r>
        <w:t>Detected duplicate rows using duplicated().sum().</w:t>
      </w:r>
    </w:p>
    <w:p>
      <w:pPr>
        <w:pStyle w:val="ListBullet"/>
      </w:pPr>
      <w:r>
        <w:t>Removed duplicate records using drop_duplicates().</w:t>
      </w:r>
    </w:p>
    <w:p>
      <w:pPr>
        <w:pStyle w:val="ListBullet"/>
      </w:pPr>
      <w:r>
        <w:t>Filled missing values in Country column with 'Unknown'.</w:t>
      </w:r>
    </w:p>
    <w:p>
      <w:pPr>
        <w:pStyle w:val="ListBullet"/>
      </w:pPr>
      <w:r>
        <w:t>Validated cleaned dataset.</w:t>
      </w:r>
    </w:p>
    <w:p>
      <w:pPr>
        <w:pStyle w:val="Heading2"/>
      </w:pPr>
      <w:r>
        <w:t>Screenshot 2: Missing Values Before Cleaning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bef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3: Missing Values After Cleaning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af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4: Duplicate Records (Before vs After)</w:t>
      </w:r>
    </w:p>
    <w:p>
      <w:r>
        <w:drawing>
          <wp:inline xmlns:a="http://schemas.openxmlformats.org/drawingml/2006/main" xmlns:pic="http://schemas.openxmlformats.org/drawingml/2006/picture">
            <wp:extent cx="457200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plic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5: Top Countries After Cleaning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Dataset Summary (After Cleaning)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Rows After Cleaning</w:t>
            </w:r>
          </w:p>
        </w:tc>
        <w:tc>
          <w:tcPr>
            <w:tcW w:type="dxa" w:w="4320"/>
          </w:tcPr>
          <w:p>
            <w:r>
              <w:t>33968</w:t>
            </w:r>
          </w:p>
        </w:tc>
      </w:tr>
      <w:tr>
        <w:tc>
          <w:tcPr>
            <w:tcW w:type="dxa" w:w="4320"/>
          </w:tcPr>
          <w:p>
            <w:r>
              <w:t>Columns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Duplicate Rows Remaining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 Country Values Remaining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Project Outcome</w:t>
      </w:r>
    </w:p>
    <w:p>
      <w:r>
        <w:t>The dataset is cleaned and ready for Exploratory Data Analysis (EDA) and dashboard creation. Duplicate records were removed and missing Country values were successfully handled.</w:t>
      </w:r>
    </w:p>
    <w:p>
      <w:pPr>
        <w:pStyle w:val="Heading1"/>
      </w:pPr>
      <w:r>
        <w:t>GitHub Description</w:t>
      </w:r>
    </w:p>
    <w:p>
      <w:r>
        <w:t>A Hotel Booking Data Cleaning project using Python and Pandas. This project demonstrates real-world preprocessing techniques including missing value handling, duplicate removal, dataset validation, and preparation for business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